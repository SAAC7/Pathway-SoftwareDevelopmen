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9441" w14:textId="77777777" w:rsidR="0041771A" w:rsidRDefault="00A55EF3">
      <w:pPr>
        <w:pStyle w:val="Heading1"/>
        <w:jc w:val="center"/>
      </w:pPr>
      <w:r>
        <w:rPr>
          <w:color w:val="2E4D7B"/>
        </w:rPr>
        <w:t>WDD 430 — Team 16 — Member List</w:t>
      </w:r>
    </w:p>
    <w:p w14:paraId="099E9585" w14:textId="77777777" w:rsidR="0041771A" w:rsidRDefault="00A55EF3">
      <w:pPr>
        <w:jc w:val="center"/>
      </w:pPr>
      <w:r>
        <w:rPr>
          <w:color w:val="606060"/>
          <w:sz w:val="20"/>
        </w:rPr>
        <w:t>WDD430 Team 16 - Fridays 02:00 (UTC-0)</w:t>
      </w:r>
    </w:p>
    <w:p w14:paraId="672A6659" w14:textId="77777777" w:rsidR="0041771A" w:rsidRDefault="0041771A"/>
    <w:p w14:paraId="6A258565" w14:textId="77777777" w:rsidR="0041771A" w:rsidRDefault="00A55EF3">
      <w:r>
        <w:rPr>
          <w:i/>
          <w:sz w:val="18"/>
        </w:rPr>
        <w:t>Fill in each team member’s name, GitHub username, and the URL of their GitHub repository for the group project. This file is used at the end of the semester to verify participation via commit history.</w:t>
      </w:r>
    </w:p>
    <w:p w14:paraId="0A37501D" w14:textId="77777777" w:rsidR="0041771A" w:rsidRDefault="0041771A"/>
    <w:tbl>
      <w:tblPr>
        <w:tblStyle w:val="TableGrid"/>
        <w:tblW w:w="0" w:type="auto"/>
        <w:tblLook w:val="04A0" w:firstRow="1" w:lastRow="0" w:firstColumn="1" w:lastColumn="0" w:noHBand="0" w:noVBand="1"/>
      </w:tblPr>
      <w:tblGrid>
        <w:gridCol w:w="2700"/>
        <w:gridCol w:w="2799"/>
        <w:gridCol w:w="4077"/>
      </w:tblGrid>
      <w:tr w:rsidR="0041771A" w14:paraId="35798836" w14:textId="77777777" w:rsidTr="6DD48213">
        <w:tc>
          <w:tcPr>
            <w:tcW w:w="3024" w:type="dxa"/>
            <w:shd w:val="clear" w:color="auto" w:fill="2E4D7B"/>
          </w:tcPr>
          <w:p w14:paraId="3D0973B8" w14:textId="77777777" w:rsidR="0041771A" w:rsidRDefault="00A55EF3">
            <w:r>
              <w:rPr>
                <w:b/>
                <w:color w:val="FFFFFF"/>
                <w:sz w:val="20"/>
              </w:rPr>
              <w:t>Student Name</w:t>
            </w:r>
          </w:p>
        </w:tc>
        <w:tc>
          <w:tcPr>
            <w:tcW w:w="2304" w:type="dxa"/>
            <w:shd w:val="clear" w:color="auto" w:fill="2E4D7B"/>
          </w:tcPr>
          <w:p w14:paraId="43F3F3C2" w14:textId="77777777" w:rsidR="0041771A" w:rsidRDefault="00A55EF3">
            <w:r>
              <w:rPr>
                <w:b/>
                <w:color w:val="FFFFFF"/>
                <w:sz w:val="20"/>
              </w:rPr>
              <w:t>GitHub Username</w:t>
            </w:r>
          </w:p>
        </w:tc>
        <w:tc>
          <w:tcPr>
            <w:tcW w:w="4032" w:type="dxa"/>
            <w:shd w:val="clear" w:color="auto" w:fill="2E4D7B"/>
          </w:tcPr>
          <w:p w14:paraId="4244AD4E" w14:textId="77777777" w:rsidR="0041771A" w:rsidRDefault="00A55EF3">
            <w:r>
              <w:rPr>
                <w:b/>
                <w:color w:val="FFFFFF"/>
                <w:sz w:val="20"/>
              </w:rPr>
              <w:t>GitHub Repo URL</w:t>
            </w:r>
          </w:p>
        </w:tc>
      </w:tr>
      <w:tr w:rsidR="0041771A" w14:paraId="5DAB6C7B" w14:textId="77777777" w:rsidTr="6DD48213">
        <w:tc>
          <w:tcPr>
            <w:tcW w:w="3120" w:type="dxa"/>
            <w:shd w:val="clear" w:color="auto" w:fill="FFFFFF" w:themeFill="background1"/>
          </w:tcPr>
          <w:p w14:paraId="02EB378F" w14:textId="7FB07EED" w:rsidR="0041771A" w:rsidRDefault="649D33FE">
            <w:r>
              <w:t>Merari Flores</w:t>
            </w:r>
          </w:p>
        </w:tc>
        <w:tc>
          <w:tcPr>
            <w:tcW w:w="3120" w:type="dxa"/>
            <w:shd w:val="clear" w:color="auto" w:fill="FFFFFF" w:themeFill="background1"/>
          </w:tcPr>
          <w:p w14:paraId="6A05A809" w14:textId="51E0A192" w:rsidR="0041771A" w:rsidRDefault="1DDE8767" w:rsidP="6DD48213">
            <w:pPr>
              <w:rPr>
                <w:rFonts w:ascii="Cambria" w:eastAsia="Cambria" w:hAnsi="Cambria" w:cs="Cambria"/>
              </w:rPr>
            </w:pPr>
            <w:r w:rsidRPr="6DD48213">
              <w:rPr>
                <w:rFonts w:ascii="Segoe UI" w:eastAsia="Segoe UI" w:hAnsi="Segoe UI" w:cs="Segoe UI"/>
                <w:color w:val="59636E"/>
                <w:sz w:val="30"/>
                <w:szCs w:val="30"/>
              </w:rPr>
              <w:t>mrmerarif</w:t>
            </w:r>
          </w:p>
        </w:tc>
        <w:tc>
          <w:tcPr>
            <w:tcW w:w="3120" w:type="dxa"/>
            <w:shd w:val="clear" w:color="auto" w:fill="FFFFFF" w:themeFill="background1"/>
          </w:tcPr>
          <w:p w14:paraId="5A39BBE3" w14:textId="41ED28F1" w:rsidR="0041771A" w:rsidRDefault="00742BEC" w:rsidP="6DD48213">
            <w:r w:rsidRPr="00742BEC">
              <w:rPr>
                <w:rFonts w:ascii="Cambria" w:eastAsia="Cambria" w:hAnsi="Cambria" w:cs="Cambria"/>
              </w:rPr>
              <w:t>https://github.com/mrmerarif/wdd430-portfolio</w:t>
            </w:r>
          </w:p>
        </w:tc>
      </w:tr>
      <w:tr w:rsidR="0041771A" w14:paraId="41C8F396" w14:textId="77777777" w:rsidTr="6DD48213">
        <w:tc>
          <w:tcPr>
            <w:tcW w:w="3120" w:type="dxa"/>
            <w:shd w:val="clear" w:color="auto" w:fill="EEF2F8"/>
          </w:tcPr>
          <w:p w14:paraId="72A3D3EC" w14:textId="5889F65B" w:rsidR="0041771A" w:rsidRDefault="05CC1984">
            <w:r>
              <w:t>Nicholas Goodsell</w:t>
            </w:r>
          </w:p>
        </w:tc>
        <w:tc>
          <w:tcPr>
            <w:tcW w:w="3120" w:type="dxa"/>
            <w:shd w:val="clear" w:color="auto" w:fill="EEF2F8"/>
          </w:tcPr>
          <w:p w14:paraId="0D0B940D" w14:textId="64E2FB11" w:rsidR="0041771A" w:rsidRDefault="05CC1984">
            <w:r>
              <w:t>Nick2590</w:t>
            </w:r>
          </w:p>
        </w:tc>
        <w:tc>
          <w:tcPr>
            <w:tcW w:w="3120" w:type="dxa"/>
            <w:shd w:val="clear" w:color="auto" w:fill="EEF2F8"/>
          </w:tcPr>
          <w:p w14:paraId="0E27B00A" w14:textId="5E4BD577" w:rsidR="0041771A" w:rsidRDefault="05CC1984" w:rsidP="6DD48213">
            <w:r w:rsidRPr="6DD48213">
              <w:rPr>
                <w:rFonts w:ascii="Cambria" w:eastAsia="Cambria" w:hAnsi="Cambria" w:cs="Cambria"/>
              </w:rPr>
              <w:t>https://github.com/Nick2590/wdd430-portfolio</w:t>
            </w:r>
          </w:p>
        </w:tc>
      </w:tr>
      <w:tr w:rsidR="0041771A" w14:paraId="60061E4C" w14:textId="77777777" w:rsidTr="6DD48213">
        <w:tc>
          <w:tcPr>
            <w:tcW w:w="3120" w:type="dxa"/>
            <w:shd w:val="clear" w:color="auto" w:fill="FFFFFF" w:themeFill="background1"/>
          </w:tcPr>
          <w:p w14:paraId="44EAFD9C" w14:textId="77777777" w:rsidR="0041771A" w:rsidRDefault="0041771A"/>
        </w:tc>
        <w:tc>
          <w:tcPr>
            <w:tcW w:w="3120" w:type="dxa"/>
            <w:shd w:val="clear" w:color="auto" w:fill="FFFFFF" w:themeFill="background1"/>
          </w:tcPr>
          <w:p w14:paraId="4B94D5A5" w14:textId="77777777" w:rsidR="0041771A" w:rsidRDefault="0041771A"/>
        </w:tc>
        <w:tc>
          <w:tcPr>
            <w:tcW w:w="3120" w:type="dxa"/>
            <w:shd w:val="clear" w:color="auto" w:fill="FFFFFF" w:themeFill="background1"/>
          </w:tcPr>
          <w:p w14:paraId="3DEEC669" w14:textId="77777777" w:rsidR="0041771A" w:rsidRDefault="0041771A"/>
        </w:tc>
      </w:tr>
      <w:tr w:rsidR="0041771A" w14:paraId="3656B9AB" w14:textId="77777777" w:rsidTr="6DD48213">
        <w:tc>
          <w:tcPr>
            <w:tcW w:w="3120" w:type="dxa"/>
            <w:shd w:val="clear" w:color="auto" w:fill="EEF2F8"/>
          </w:tcPr>
          <w:p w14:paraId="45FB0818" w14:textId="77777777" w:rsidR="0041771A" w:rsidRDefault="0041771A"/>
        </w:tc>
        <w:tc>
          <w:tcPr>
            <w:tcW w:w="3120" w:type="dxa"/>
            <w:shd w:val="clear" w:color="auto" w:fill="EEF2F8"/>
          </w:tcPr>
          <w:p w14:paraId="049F31CB" w14:textId="77777777" w:rsidR="0041771A" w:rsidRDefault="0041771A"/>
        </w:tc>
        <w:tc>
          <w:tcPr>
            <w:tcW w:w="3120" w:type="dxa"/>
            <w:shd w:val="clear" w:color="auto" w:fill="EEF2F8"/>
          </w:tcPr>
          <w:p w14:paraId="53128261" w14:textId="77777777" w:rsidR="0041771A" w:rsidRDefault="0041771A"/>
        </w:tc>
      </w:tr>
      <w:tr w:rsidR="0041771A" w14:paraId="62486C05" w14:textId="77777777" w:rsidTr="6DD48213">
        <w:tc>
          <w:tcPr>
            <w:tcW w:w="3120" w:type="dxa"/>
            <w:shd w:val="clear" w:color="auto" w:fill="FFFFFF" w:themeFill="background1"/>
          </w:tcPr>
          <w:p w14:paraId="4101652C" w14:textId="77777777" w:rsidR="0041771A" w:rsidRDefault="0041771A"/>
        </w:tc>
        <w:tc>
          <w:tcPr>
            <w:tcW w:w="3120" w:type="dxa"/>
            <w:shd w:val="clear" w:color="auto" w:fill="FFFFFF" w:themeFill="background1"/>
          </w:tcPr>
          <w:p w14:paraId="4B99056E" w14:textId="77777777" w:rsidR="0041771A" w:rsidRDefault="0041771A"/>
        </w:tc>
        <w:tc>
          <w:tcPr>
            <w:tcW w:w="3120" w:type="dxa"/>
            <w:shd w:val="clear" w:color="auto" w:fill="FFFFFF" w:themeFill="background1"/>
          </w:tcPr>
          <w:p w14:paraId="1299C43A" w14:textId="77777777" w:rsidR="0041771A" w:rsidRDefault="0041771A"/>
        </w:tc>
      </w:tr>
      <w:tr w:rsidR="0041771A" w14:paraId="4DDBEF00" w14:textId="77777777" w:rsidTr="6DD48213">
        <w:tc>
          <w:tcPr>
            <w:tcW w:w="3120" w:type="dxa"/>
            <w:shd w:val="clear" w:color="auto" w:fill="EEF2F8"/>
          </w:tcPr>
          <w:p w14:paraId="3461D779" w14:textId="77777777" w:rsidR="0041771A" w:rsidRDefault="0041771A"/>
        </w:tc>
        <w:tc>
          <w:tcPr>
            <w:tcW w:w="3120" w:type="dxa"/>
            <w:shd w:val="clear" w:color="auto" w:fill="EEF2F8"/>
          </w:tcPr>
          <w:p w14:paraId="3CF2D8B6" w14:textId="77777777" w:rsidR="0041771A" w:rsidRDefault="0041771A"/>
        </w:tc>
        <w:tc>
          <w:tcPr>
            <w:tcW w:w="3120" w:type="dxa"/>
            <w:shd w:val="clear" w:color="auto" w:fill="EEF2F8"/>
          </w:tcPr>
          <w:p w14:paraId="0FB78278" w14:textId="77777777" w:rsidR="0041771A" w:rsidRDefault="0041771A"/>
        </w:tc>
      </w:tr>
    </w:tbl>
    <w:p w14:paraId="1FC39945" w14:textId="77777777" w:rsidR="0041771A" w:rsidRDefault="0041771A"/>
    <w:p w14:paraId="4FBBFCA4" w14:textId="77777777" w:rsidR="0041771A" w:rsidRDefault="4313AE11">
      <w:r w:rsidRPr="4313AE11">
        <w:rPr>
          <w:color w:val="888888"/>
          <w:sz w:val="18"/>
          <w:szCs w:val="18"/>
        </w:rPr>
        <w:t xml:space="preserve">Last updated: </w:t>
      </w:r>
      <w:bookmarkStart w:id="0" w:name="_Int_1BjZMHQF"/>
      <w:r w:rsidRPr="4313AE11">
        <w:rPr>
          <w:color w:val="888888"/>
          <w:sz w:val="18"/>
          <w:szCs w:val="18"/>
        </w:rPr>
        <w:t>——  |</w:t>
      </w:r>
      <w:bookmarkEnd w:id="0"/>
      <w:r w:rsidRPr="4313AE11">
        <w:rPr>
          <w:color w:val="888888"/>
          <w:sz w:val="18"/>
          <w:szCs w:val="18"/>
        </w:rPr>
        <w:t xml:space="preserve">  Updated </w:t>
      </w:r>
      <w:proofErr w:type="gramStart"/>
      <w:r w:rsidRPr="4313AE11">
        <w:rPr>
          <w:color w:val="888888"/>
          <w:sz w:val="18"/>
          <w:szCs w:val="18"/>
        </w:rPr>
        <w:t>by: ——</w:t>
      </w:r>
      <w:proofErr w:type="gramEnd"/>
    </w:p>
    <w:sectPr w:rsidR="004177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1BjZMHQF" int2:invalidationBookmarkName="" int2:hashCode="V8feGsI5yJcTGX" int2:id="qlqusvV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548723">
    <w:abstractNumId w:val="8"/>
  </w:num>
  <w:num w:numId="2" w16cid:durableId="1858032096">
    <w:abstractNumId w:val="6"/>
  </w:num>
  <w:num w:numId="3" w16cid:durableId="143276524">
    <w:abstractNumId w:val="5"/>
  </w:num>
  <w:num w:numId="4" w16cid:durableId="268196650">
    <w:abstractNumId w:val="4"/>
  </w:num>
  <w:num w:numId="5" w16cid:durableId="1101729561">
    <w:abstractNumId w:val="7"/>
  </w:num>
  <w:num w:numId="6" w16cid:durableId="1478523891">
    <w:abstractNumId w:val="3"/>
  </w:num>
  <w:num w:numId="7" w16cid:durableId="129442310">
    <w:abstractNumId w:val="2"/>
  </w:num>
  <w:num w:numId="8" w16cid:durableId="1158611957">
    <w:abstractNumId w:val="1"/>
  </w:num>
  <w:num w:numId="9" w16cid:durableId="190710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5D"/>
    <w:rsid w:val="0015074B"/>
    <w:rsid w:val="0029639D"/>
    <w:rsid w:val="00326F90"/>
    <w:rsid w:val="0041771A"/>
    <w:rsid w:val="00742BEC"/>
    <w:rsid w:val="00A55EF3"/>
    <w:rsid w:val="00AA1D8D"/>
    <w:rsid w:val="00B47730"/>
    <w:rsid w:val="00CB0664"/>
    <w:rsid w:val="00FC693F"/>
    <w:rsid w:val="05CC1984"/>
    <w:rsid w:val="111AD169"/>
    <w:rsid w:val="1DDE8767"/>
    <w:rsid w:val="3C67B33A"/>
    <w:rsid w:val="4313AE11"/>
    <w:rsid w:val="649D33FE"/>
    <w:rsid w:val="676E989D"/>
    <w:rsid w:val="6DD482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946E69-3455-4764-839E-04EA4DBE3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3fa57dbf-df4a-4af0-8abe-a5f81e77a6e0" xsi:nil="true"/>
    <lcf76f155ced4ddcb4097134ff3c332f xmlns="eb82362f-6025-41a4-8437-c51a1808475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49B5DEBBB5374BBFF225EC7162BFF2" ma:contentTypeVersion="9" ma:contentTypeDescription="Create a new document." ma:contentTypeScope="" ma:versionID="8a30de0a6f9fe4b4c3baaba6881420fb">
  <xsd:schema xmlns:xsd="http://www.w3.org/2001/XMLSchema" xmlns:xs="http://www.w3.org/2001/XMLSchema" xmlns:p="http://schemas.microsoft.com/office/2006/metadata/properties" xmlns:ns2="eb82362f-6025-41a4-8437-c51a18084755" xmlns:ns3="3fa57dbf-df4a-4af0-8abe-a5f81e77a6e0" targetNamespace="http://schemas.microsoft.com/office/2006/metadata/properties" ma:root="true" ma:fieldsID="fabf9bebe00acb4a22e654a157c4904d" ns2:_="" ns3:_="">
    <xsd:import namespace="eb82362f-6025-41a4-8437-c51a18084755"/>
    <xsd:import namespace="3fa57dbf-df4a-4af0-8abe-a5f81e77a6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2362f-6025-41a4-8437-c51a18084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978098-d7ba-48d0-8ac2-05c37dea337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a57dbf-df4a-4af0-8abe-a5f81e77a6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853f4d7-d64f-4d9f-b9fc-4073056a554e}" ma:internalName="TaxCatchAll" ma:showField="CatchAllData" ma:web="3fa57dbf-df4a-4af0-8abe-a5f81e77a6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3472E99-8F0D-4DF3-A27D-FBD0B5CF17E9}">
  <ds:schemaRefs>
    <ds:schemaRef ds:uri="http://schemas.microsoft.com/office/2006/metadata/properties"/>
    <ds:schemaRef ds:uri="http://schemas.microsoft.com/office/infopath/2007/PartnerControls"/>
    <ds:schemaRef ds:uri="3fa57dbf-df4a-4af0-8abe-a5f81e77a6e0"/>
    <ds:schemaRef ds:uri="eb82362f-6025-41a4-8437-c51a18084755"/>
  </ds:schemaRefs>
</ds:datastoreItem>
</file>

<file path=customXml/itemProps3.xml><?xml version="1.0" encoding="utf-8"?>
<ds:datastoreItem xmlns:ds="http://schemas.openxmlformats.org/officeDocument/2006/customXml" ds:itemID="{9F42B29B-7C3B-451E-8279-536C672C95C2}">
  <ds:schemaRefs>
    <ds:schemaRef ds:uri="http://schemas.microsoft.com/sharepoint/v3/contenttype/forms"/>
  </ds:schemaRefs>
</ds:datastoreItem>
</file>

<file path=customXml/itemProps4.xml><?xml version="1.0" encoding="utf-8"?>
<ds:datastoreItem xmlns:ds="http://schemas.openxmlformats.org/officeDocument/2006/customXml" ds:itemID="{B4455513-ECE0-4DD3-A121-651AEB0A25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2362f-6025-41a4-8437-c51a18084755"/>
    <ds:schemaRef ds:uri="3fa57dbf-df4a-4af0-8abe-a5f81e77a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77</Words>
  <Characters>440</Characters>
  <Application>Microsoft Office Word</Application>
  <DocSecurity>0</DocSecurity>
  <Lines>3</Lines>
  <Paragraphs>1</Paragraphs>
  <ScaleCrop>false</ScaleCrop>
  <Manager/>
  <Company/>
  <LinksUpToDate>false</LinksUpToDate>
  <CharactersWithSpaces>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MerariF Flo</cp:lastModifiedBy>
  <cp:revision>4</cp:revision>
  <dcterms:created xsi:type="dcterms:W3CDTF">2013-12-23T23:15:00Z</dcterms:created>
  <dcterms:modified xsi:type="dcterms:W3CDTF">2026-09-05T07:30:00Z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0x010100ED49B5DEBBB5374BBFF225EC7162BFF2</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2026-09-05T07:30:10Z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42804ae1-d2e9-40b7-a4a3-45811234298b</vt:lpwstr>
  </property>
  <property fmtid="{D5CDD505-2E9C-101B-9397-08002B2CF9AE}" pid="9" name="MSIP_Label_defa4170-0d19-0005-0004-bc88714345d2_ActionId">
    <vt:lpwstr>8c84efa9-40b7-407f-a6bc-f0d1bb33c598</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